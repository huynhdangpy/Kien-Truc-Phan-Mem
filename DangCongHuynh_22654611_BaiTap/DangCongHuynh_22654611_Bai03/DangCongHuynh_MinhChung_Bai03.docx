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A6C5" w14:textId="77777777" w:rsidR="00D216CA" w:rsidRDefault="00D216CA"/>
    <w:p w14:paraId="403F7B62" w14:textId="77777777" w:rsidR="00D90BC6" w:rsidRDefault="00D90BC6">
      <w:r>
        <w:t>Tên</w:t>
      </w:r>
      <w:r w:rsidR="00000000">
        <w:t xml:space="preserve">: Đặng Công </w:t>
      </w:r>
      <w:r>
        <w:t>Huynh</w:t>
      </w:r>
    </w:p>
    <w:p w14:paraId="7949E6C3" w14:textId="37535B8D" w:rsidR="00D216CA" w:rsidRDefault="00D90BC6">
      <w:r>
        <w:t>Mssv:</w:t>
      </w:r>
      <w:r w:rsidR="00000000">
        <w:t xml:space="preserve"> 22654611</w:t>
      </w:r>
    </w:p>
    <w:p w14:paraId="33BE53D2" w14:textId="67225ED7" w:rsidR="00584BFD" w:rsidRDefault="00584BFD">
      <w:r>
        <w:t>Chi tiết trong file Redme</w:t>
      </w:r>
    </w:p>
    <w:p w14:paraId="2326C552" w14:textId="77777777" w:rsidR="00D216CA" w:rsidRDefault="00000000">
      <w:r>
        <w:t>1. REST</w:t>
      </w:r>
    </w:p>
    <w:p w14:paraId="216CA5A5" w14:textId="77777777" w:rsidR="00D216CA" w:rsidRDefault="00000000">
      <w:r>
        <w:t>REST là kiến trúc API phổ biến nhất, dựa trên HTTP với các phương thức GET, POST, PUT, DELETE.</w:t>
      </w:r>
    </w:p>
    <w:p w14:paraId="601B7006" w14:textId="77777777" w:rsidR="00D216CA" w:rsidRDefault="00000000">
      <w:r>
        <w:t>Ưu điểm là dễ học, dễ sử dụng, hỗ trợ tốt trên trình duyệt và công cụ test.</w:t>
      </w:r>
    </w:p>
    <w:p w14:paraId="17A58227" w14:textId="77777777" w:rsidR="00D216CA" w:rsidRDefault="00000000">
      <w:r>
        <w:t>Nhược điểm là dễ gặp over-fetching và under-fetching.</w:t>
      </w:r>
    </w:p>
    <w:p w14:paraId="437EE231" w14:textId="77777777" w:rsidR="00D216CA" w:rsidRDefault="00D216CA"/>
    <w:p w14:paraId="75B84B56" w14:textId="77777777" w:rsidR="00D216CA" w:rsidRDefault="00000000">
      <w:r>
        <w:t>2. gRPC</w:t>
      </w:r>
    </w:p>
    <w:p w14:paraId="3A2F24C5" w14:textId="77777777" w:rsidR="00D216CA" w:rsidRDefault="00000000">
      <w:r>
        <w:t>gRPC là framework RPC hiệu năng cao dựa trên HTTP/2 và Protocol Buffers.</w:t>
      </w:r>
    </w:p>
    <w:p w14:paraId="3DA25D3A" w14:textId="77777777" w:rsidR="00D216CA" w:rsidRDefault="00000000">
      <w:r>
        <w:t>Phù hợp cho giao tiếp giữa các microservices và hệ thống nội bộ yêu cầu độ trễ thấp.</w:t>
      </w:r>
    </w:p>
    <w:p w14:paraId="18DF54BC" w14:textId="77777777" w:rsidR="00D216CA" w:rsidRDefault="00000000">
      <w:r>
        <w:t>Nhược điểm là khó debug và không hỗ trợ browser trực tiếp.</w:t>
      </w:r>
    </w:p>
    <w:p w14:paraId="4AC281E5" w14:textId="77777777" w:rsidR="00D216CA" w:rsidRDefault="00D216CA"/>
    <w:p w14:paraId="22FE009D" w14:textId="77777777" w:rsidR="00D216CA" w:rsidRDefault="00000000">
      <w:r>
        <w:t>3. GraphQL</w:t>
      </w:r>
    </w:p>
    <w:p w14:paraId="056A5963" w14:textId="77777777" w:rsidR="00D216CA" w:rsidRDefault="00000000">
      <w:r>
        <w:t>GraphQL cho phép client truy vấn chính xác dữ liệu cần thiết thông qua một endpoint duy nhất.</w:t>
      </w:r>
    </w:p>
    <w:p w14:paraId="5BF3CFFA" w14:textId="77777777" w:rsidR="00D216CA" w:rsidRDefault="00000000">
      <w:r>
        <w:t>Giải quyết triệt để vấn đề over-fetching và under-fetching.</w:t>
      </w:r>
    </w:p>
    <w:p w14:paraId="337E9FAF" w14:textId="77777777" w:rsidR="00D216CA" w:rsidRDefault="00000000">
      <w:r>
        <w:t>Tuy nhiên yêu cầu backend thiết kế tốt và khó caching.</w:t>
      </w:r>
    </w:p>
    <w:p w14:paraId="1BC0CBB3" w14:textId="77777777" w:rsidR="00D216CA" w:rsidRDefault="00D216CA"/>
    <w:p w14:paraId="704A01BC" w14:textId="391042C0" w:rsidR="00D216CA" w:rsidRDefault="00000000">
      <w:r>
        <w:t>KẾT LUẬN</w:t>
      </w:r>
    </w:p>
    <w:p w14:paraId="62316EAC" w14:textId="77777777" w:rsidR="00D216CA" w:rsidRDefault="00000000">
      <w:r>
        <w:t>- REST phù hợp với Public API và hệ thống CRUD đơn giản.</w:t>
      </w:r>
    </w:p>
    <w:p w14:paraId="1D6FB38C" w14:textId="77777777" w:rsidR="00D216CA" w:rsidRDefault="00000000">
      <w:r>
        <w:t>- gRPC phù hợp với microservices và hệ thống hiệu năng cao.</w:t>
      </w:r>
    </w:p>
    <w:p w14:paraId="1A9F2C67" w14:textId="3FDD9279" w:rsidR="00D216CA" w:rsidRDefault="00000000">
      <w:r>
        <w:t>- GraphQL phù hợp với mobile app và ứng dụng có truy vấn dữ liệu phức tạp.</w:t>
      </w:r>
    </w:p>
    <w:p w14:paraId="6777324C" w14:textId="77777777" w:rsidR="00D216CA" w:rsidRDefault="00000000">
      <w:r>
        <w:t>Đề xuất kiến trúc hiện đại:</w:t>
      </w:r>
    </w:p>
    <w:p w14:paraId="62D1875E" w14:textId="77777777" w:rsidR="00D216CA" w:rsidRDefault="00000000">
      <w:r>
        <w:t>REST/GraphQL cho client bên ngoài, gRPC cho giao tiếp nội bộ giữa các microservices.</w:t>
      </w:r>
    </w:p>
    <w:p w14:paraId="1B43015C" w14:textId="77777777" w:rsidR="00D216CA" w:rsidRDefault="00D216CA"/>
    <w:sectPr w:rsidR="00D216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487015">
    <w:abstractNumId w:val="8"/>
  </w:num>
  <w:num w:numId="2" w16cid:durableId="1319269726">
    <w:abstractNumId w:val="6"/>
  </w:num>
  <w:num w:numId="3" w16cid:durableId="1062489409">
    <w:abstractNumId w:val="5"/>
  </w:num>
  <w:num w:numId="4" w16cid:durableId="1932466381">
    <w:abstractNumId w:val="4"/>
  </w:num>
  <w:num w:numId="5" w16cid:durableId="1929654436">
    <w:abstractNumId w:val="7"/>
  </w:num>
  <w:num w:numId="6" w16cid:durableId="1505780504">
    <w:abstractNumId w:val="3"/>
  </w:num>
  <w:num w:numId="7" w16cid:durableId="1354264171">
    <w:abstractNumId w:val="2"/>
  </w:num>
  <w:num w:numId="8" w16cid:durableId="1446920060">
    <w:abstractNumId w:val="1"/>
  </w:num>
  <w:num w:numId="9" w16cid:durableId="97302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BFD"/>
    <w:rsid w:val="00AA1D8D"/>
    <w:rsid w:val="00B47730"/>
    <w:rsid w:val="00C94846"/>
    <w:rsid w:val="00CB0664"/>
    <w:rsid w:val="00D216CA"/>
    <w:rsid w:val="00D90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C445C"/>
  <w14:defaultImageDpi w14:val="300"/>
  <w15:docId w15:val="{B25243D8-6E6D-4484-AEC7-B65C2462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Huynh</cp:lastModifiedBy>
  <cp:revision>3</cp:revision>
  <dcterms:created xsi:type="dcterms:W3CDTF">2013-12-23T23:15:00Z</dcterms:created>
  <dcterms:modified xsi:type="dcterms:W3CDTF">2026-02-02T10:13:00Z</dcterms:modified>
  <cp:category/>
</cp:coreProperties>
</file>